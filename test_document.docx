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for OCR</w:t>
        <w:br/>
        <w:t>This is a sample PDF created to test the OCR script.</w:t>
        <w:br/>
        <w:t>It contains English text.</w:t>
        <w:br/>
        <w:br/>
        <w:t>OCR Verification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